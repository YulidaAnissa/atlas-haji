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E224" w14:textId="77777777" w:rsidR="00DD45F3" w:rsidRDefault="00000000">
      <w:r>
        <w:rPr>
          <w:b/>
        </w:rPr>
        <w:t>DAFTAR NOMINATIF</w:t>
      </w:r>
      <w:r>
        <w:rPr>
          <w:b/>
        </w:rPr>
        <w:br/>
        <w:t>PERJALANAN DINAS BIDANG PENYELENGGARAAN HAJI DAN UMRAH</w:t>
      </w:r>
      <w:r>
        <w:rPr>
          <w:b/>
        </w:rPr>
        <w:br/>
        <w:t>TAHUN 2025</w:t>
      </w:r>
      <w:r>
        <w:rPr>
          <w:b/>
        </w:rPr>
        <w:br/>
      </w:r>
    </w:p>
    <w:p w14:paraId="57C92E82" w14:textId="78103962" w:rsidR="00DD45F3" w:rsidRDefault="00000000">
      <w:r>
        <w:br/>
        <w:t xml:space="preserve">Nomor Surat </w:t>
      </w:r>
      <w:proofErr w:type="spellStart"/>
      <w:proofErr w:type="gramStart"/>
      <w:r>
        <w:t>Tugas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noSurat</w:t>
      </w:r>
      <w:proofErr w:type="spellEnd"/>
      <w:r>
        <w:t>}</w:t>
      </w:r>
    </w:p>
    <w:p w14:paraId="5C0A213C" w14:textId="13D17562" w:rsidR="00DD45F3" w:rsidRDefault="00000000">
      <w:proofErr w:type="spellStart"/>
      <w:r>
        <w:t>Tanggal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tglSurat</w:t>
      </w:r>
      <w:proofErr w:type="spellEnd"/>
      <w:r>
        <w:t>}</w:t>
      </w:r>
    </w:p>
    <w:p w14:paraId="0BA9DA8F" w14:textId="123580DF" w:rsidR="00DD45F3" w:rsidRDefault="00000000">
      <w:r>
        <w:t xml:space="preserve">Hal     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kegiatan</w:t>
      </w:r>
      <w:proofErr w:type="spellEnd"/>
      <w:r>
        <w:t>}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176"/>
        <w:gridCol w:w="1135"/>
        <w:gridCol w:w="1212"/>
        <w:gridCol w:w="1191"/>
        <w:gridCol w:w="1599"/>
        <w:gridCol w:w="1407"/>
      </w:tblGrid>
      <w:tr w:rsidR="00DD45F3" w14:paraId="3D98F0F7" w14:textId="77777777">
        <w:trPr>
          <w:jc w:val="center"/>
        </w:trPr>
        <w:tc>
          <w:tcPr>
            <w:tcW w:w="1234" w:type="dxa"/>
          </w:tcPr>
          <w:p w14:paraId="0E3258AC" w14:textId="77777777" w:rsidR="00DD45F3" w:rsidRDefault="00000000">
            <w:r>
              <w:t>NO</w:t>
            </w:r>
          </w:p>
        </w:tc>
        <w:tc>
          <w:tcPr>
            <w:tcW w:w="1234" w:type="dxa"/>
          </w:tcPr>
          <w:p w14:paraId="3C808538" w14:textId="77777777" w:rsidR="00DD45F3" w:rsidRDefault="00000000">
            <w:r>
              <w:t>NAMA</w:t>
            </w:r>
          </w:p>
        </w:tc>
        <w:tc>
          <w:tcPr>
            <w:tcW w:w="1234" w:type="dxa"/>
          </w:tcPr>
          <w:p w14:paraId="29837ACE" w14:textId="77777777" w:rsidR="00DD45F3" w:rsidRDefault="00000000">
            <w:r>
              <w:t>GOL</w:t>
            </w:r>
          </w:p>
        </w:tc>
        <w:tc>
          <w:tcPr>
            <w:tcW w:w="1234" w:type="dxa"/>
          </w:tcPr>
          <w:p w14:paraId="340AF2EC" w14:textId="77777777" w:rsidR="00DD45F3" w:rsidRDefault="00000000">
            <w:r>
              <w:t>JABATAN</w:t>
            </w:r>
          </w:p>
        </w:tc>
        <w:tc>
          <w:tcPr>
            <w:tcW w:w="1234" w:type="dxa"/>
          </w:tcPr>
          <w:p w14:paraId="23162985" w14:textId="77777777" w:rsidR="00DD45F3" w:rsidRDefault="00000000">
            <w:r>
              <w:t>TUJUAN</w:t>
            </w:r>
          </w:p>
        </w:tc>
        <w:tc>
          <w:tcPr>
            <w:tcW w:w="1234" w:type="dxa"/>
          </w:tcPr>
          <w:p w14:paraId="2443885E" w14:textId="77777777" w:rsidR="00DD45F3" w:rsidRDefault="00000000">
            <w:r>
              <w:t>TGL BERANGKAT</w:t>
            </w:r>
          </w:p>
        </w:tc>
        <w:tc>
          <w:tcPr>
            <w:tcW w:w="1234" w:type="dxa"/>
          </w:tcPr>
          <w:p w14:paraId="4DD348B4" w14:textId="77777777" w:rsidR="00DD45F3" w:rsidRDefault="00000000">
            <w:r>
              <w:t>TGL KEMBALI</w:t>
            </w:r>
          </w:p>
        </w:tc>
      </w:tr>
      <w:tr w:rsidR="00DD45F3" w14:paraId="204CFC1F" w14:textId="77777777">
        <w:trPr>
          <w:jc w:val="center"/>
        </w:trPr>
        <w:tc>
          <w:tcPr>
            <w:tcW w:w="1234" w:type="dxa"/>
          </w:tcPr>
          <w:p w14:paraId="2F6109D3" w14:textId="77777777" w:rsidR="00DD45F3" w:rsidRDefault="00000000">
            <w:r>
              <w:t>{idx}</w:t>
            </w:r>
          </w:p>
        </w:tc>
        <w:tc>
          <w:tcPr>
            <w:tcW w:w="1234" w:type="dxa"/>
          </w:tcPr>
          <w:p w14:paraId="38C2B22E" w14:textId="77777777" w:rsidR="00DD45F3" w:rsidRDefault="00000000">
            <w:r>
              <w:t>{nama}</w:t>
            </w:r>
          </w:p>
        </w:tc>
        <w:tc>
          <w:tcPr>
            <w:tcW w:w="1234" w:type="dxa"/>
          </w:tcPr>
          <w:p w14:paraId="203A4FFA" w14:textId="77777777" w:rsidR="00DD45F3" w:rsidRDefault="00000000">
            <w:r>
              <w:t>{gol}</w:t>
            </w:r>
          </w:p>
        </w:tc>
        <w:tc>
          <w:tcPr>
            <w:tcW w:w="1234" w:type="dxa"/>
          </w:tcPr>
          <w:p w14:paraId="781AE54F" w14:textId="77777777" w:rsidR="00DD45F3" w:rsidRDefault="00000000">
            <w:r>
              <w:t>{jabatan}</w:t>
            </w:r>
          </w:p>
        </w:tc>
        <w:tc>
          <w:tcPr>
            <w:tcW w:w="1234" w:type="dxa"/>
          </w:tcPr>
          <w:p w14:paraId="3ADC1072" w14:textId="77777777" w:rsidR="00DD45F3" w:rsidRDefault="00000000">
            <w:r>
              <w:t>{tujuan}</w:t>
            </w:r>
          </w:p>
        </w:tc>
        <w:tc>
          <w:tcPr>
            <w:tcW w:w="1234" w:type="dxa"/>
          </w:tcPr>
          <w:p w14:paraId="276FABEC" w14:textId="77777777" w:rsidR="00DD45F3" w:rsidRDefault="00000000">
            <w:r>
              <w:t>{tglBerangkat}</w:t>
            </w:r>
          </w:p>
        </w:tc>
        <w:tc>
          <w:tcPr>
            <w:tcW w:w="1234" w:type="dxa"/>
          </w:tcPr>
          <w:p w14:paraId="022353A8" w14:textId="77777777" w:rsidR="00DD45F3" w:rsidRDefault="00000000">
            <w:r>
              <w:t>{tglKembali}</w:t>
            </w:r>
          </w:p>
        </w:tc>
      </w:tr>
    </w:tbl>
    <w:p w14:paraId="4470EB8F" w14:textId="33D6DAB2" w:rsidR="00DD45F3" w:rsidRDefault="00000000">
      <w:r>
        <w:br/>
        <w:t xml:space="preserve">TOTAL UANG </w:t>
      </w:r>
      <w:proofErr w:type="gramStart"/>
      <w:r>
        <w:t>HARIAN :</w:t>
      </w:r>
      <w:proofErr w:type="gramEnd"/>
      <w:r>
        <w:t xml:space="preserve"> {</w:t>
      </w:r>
      <w:proofErr w:type="spellStart"/>
      <w:r>
        <w:t>uhTotal</w:t>
      </w:r>
      <w:proofErr w:type="spellEnd"/>
      <w:r>
        <w:t>}</w:t>
      </w:r>
    </w:p>
    <w:p w14:paraId="3B09A391" w14:textId="457F70E4" w:rsidR="00DD45F3" w:rsidRDefault="00000000">
      <w:r>
        <w:t xml:space="preserve">TOTAL TRANSPOR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transTotal</w:t>
      </w:r>
      <w:proofErr w:type="spellEnd"/>
      <w:r>
        <w:t>}</w:t>
      </w:r>
    </w:p>
    <w:p w14:paraId="7BD4CA9D" w14:textId="05CB1809" w:rsidR="00DD45F3" w:rsidRDefault="00000000">
      <w:r>
        <w:t xml:space="preserve">TOTAL </w:t>
      </w:r>
      <w:proofErr w:type="gramStart"/>
      <w:r>
        <w:t>PENGINAPAN  :</w:t>
      </w:r>
      <w:proofErr w:type="gramEnd"/>
      <w:r>
        <w:t xml:space="preserve"> {</w:t>
      </w:r>
      <w:proofErr w:type="spellStart"/>
      <w:r>
        <w:t>pengTotal</w:t>
      </w:r>
      <w:proofErr w:type="spellEnd"/>
      <w:r>
        <w:t>}</w:t>
      </w:r>
    </w:p>
    <w:p w14:paraId="2D6DDA2E" w14:textId="6B040208" w:rsidR="00DD45F3" w:rsidRDefault="00000000">
      <w:r>
        <w:t xml:space="preserve">TOTAL JUMLAH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jumlahAll</w:t>
      </w:r>
      <w:proofErr w:type="spellEnd"/>
      <w:r>
        <w:t>}</w:t>
      </w:r>
      <w:r>
        <w:br/>
      </w:r>
    </w:p>
    <w:p w14:paraId="2B59D846" w14:textId="13CEE552" w:rsidR="00DD45F3" w:rsidRDefault="00DD45F3"/>
    <w:sectPr w:rsidR="00DD45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180564">
    <w:abstractNumId w:val="8"/>
  </w:num>
  <w:num w:numId="2" w16cid:durableId="1304848904">
    <w:abstractNumId w:val="6"/>
  </w:num>
  <w:num w:numId="3" w16cid:durableId="38870320">
    <w:abstractNumId w:val="5"/>
  </w:num>
  <w:num w:numId="4" w16cid:durableId="2098208236">
    <w:abstractNumId w:val="4"/>
  </w:num>
  <w:num w:numId="5" w16cid:durableId="394857674">
    <w:abstractNumId w:val="7"/>
  </w:num>
  <w:num w:numId="6" w16cid:durableId="892277610">
    <w:abstractNumId w:val="3"/>
  </w:num>
  <w:num w:numId="7" w16cid:durableId="232932415">
    <w:abstractNumId w:val="2"/>
  </w:num>
  <w:num w:numId="8" w16cid:durableId="301157288">
    <w:abstractNumId w:val="1"/>
  </w:num>
  <w:num w:numId="9" w16cid:durableId="21924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77E"/>
    <w:rsid w:val="00326F90"/>
    <w:rsid w:val="00670215"/>
    <w:rsid w:val="00AA1D8D"/>
    <w:rsid w:val="00B47730"/>
    <w:rsid w:val="00CB0664"/>
    <w:rsid w:val="00DD4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B59F9"/>
  <w14:defaultImageDpi w14:val="300"/>
  <w15:docId w15:val="{60AB8102-46BE-4EFC-8A8F-3DB3C99C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yulida anissa</cp:lastModifiedBy>
  <cp:revision>2</cp:revision>
  <dcterms:created xsi:type="dcterms:W3CDTF">2013-12-23T23:15:00Z</dcterms:created>
  <dcterms:modified xsi:type="dcterms:W3CDTF">2026-02-20T05:22:00Z</dcterms:modified>
  <cp:category/>
</cp:coreProperties>
</file>